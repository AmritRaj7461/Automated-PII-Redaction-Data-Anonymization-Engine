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RED HERRING PROSPECTUS - CUSTOMER SUPPORT TICKET LOG</w:t>
      </w:r>
    </w:p>
    <w:p>
      <w:pPr>
        <w:jc w:val="center"/>
      </w:pPr>
      <w:r>
        <w:t>DOCUMENT REFERENCE: RHP-2026-X99 | CONFIDENTIAL PII AUDIT DATA</w:t>
      </w:r>
    </w:p>
    <w:p>
      <w:r>
        <w:rPr>
          <w:b/>
          <w:color w:val="800000"/>
          <w:sz w:val="24"/>
        </w:rPr>
        <w:t>--- Support Ticket: TICKET-94021 ---</w:t>
      </w:r>
    </w:p>
    <w:p>
      <w:pPr>
        <w:spacing w:line="276" w:lineRule="auto" w:after="200"/>
      </w:pPr>
      <w:r>
        <w:t>[01/01/1995 10:17:02] [LOG] Ticket ID: TICKET-94021 | Order #: ORD-2024-8819 | Transaction ID: TXN-99410283</w:t>
        <w:br/>
        <w:t>Customer: John Doe</w:t>
        <w:br/>
        <w:t>Email: john.doe@example.com</w:t>
        <w:br/>
        <w:t>Phone: +91 1234567645</w:t>
        <w:br/>
        <w:t>Company: Apex Global Corp</w:t>
        <w:br/>
        <w:t>Address: 742 Evergreen Terrace, Springfield, OR 97477</w:t>
        <w:br/>
        <w:t>SSN: 900-00-0000</w:t>
        <w:br/>
        <w:t>Credit Card: 4111-1111-1111-1111</w:t>
        <w:br/>
        <w:t>Date of Birth: 01/01/1990</w:t>
        <w:br/>
        <w:t>IP Address: 10.0.0.1</w:t>
        <w:br/>
        <w:t>Issue Description: Customer requested clarification on Section 4.2 of the Red Herring Prospectus. The payment of $15,000,000 for equity subscription was processed under TXN-99410283.</w:t>
      </w:r>
    </w:p>
    <w:p>
      <w:r>
        <w:rPr>
          <w:b/>
          <w:color w:val="800000"/>
          <w:sz w:val="24"/>
        </w:rPr>
        <w:t>--- Support Ticket: TICKET-88120 ---</w:t>
      </w:r>
    </w:p>
    <w:p>
      <w:pPr>
        <w:spacing w:line="276" w:lineRule="auto" w:after="200"/>
      </w:pPr>
      <w:r>
        <w:t>[01/01/1995 11:04:15] [LOG] Ticket ID: TICKET-88120 | Order #: ORD-2026-9901 | Transaction ID: TXN-55410928</w:t>
        <w:br/>
        <w:t>Customer: Peter Parker</w:t>
        <w:br/>
        <w:t>Email: peter.parker@example.com</w:t>
        <w:br/>
        <w:t>Phone: +91 1122334455</w:t>
        <w:br/>
        <w:t>Company: Flores PLC Ltd</w:t>
        <w:br/>
        <w:t>Address: 99869 Potter Radial, Allenland, 15015</w:t>
        <w:br/>
        <w:t>SSN: 995-13-7368</w:t>
        <w:br/>
        <w:t>Credit Card: 676375364558</w:t>
        <w:br/>
        <w:t>Date of Birth: 01/01/1995</w:t>
        <w:br/>
        <w:t>IP Address: 10.0.0.208</w:t>
        <w:br/>
        <w:t>Issue Description: Customer reported HTTP 404 NOT FOUND error when submitting institutional bid via IP 10.0.0.208. Account representative Peter Parker confirmed retry.</w:t>
      </w:r>
    </w:p>
    <w:p>
      <w:r>
        <w:rPr>
          <w:b/>
          <w:color w:val="800000"/>
          <w:sz w:val="24"/>
        </w:rPr>
        <w:t>--- Support Ticket: TICKET-10492 ---</w:t>
      </w:r>
    </w:p>
    <w:p>
      <w:pPr>
        <w:spacing w:line="276" w:lineRule="auto" w:after="200"/>
      </w:pPr>
      <w:r>
        <w:t>[01/01/1995 12:30:45] [LOG] Ticket ID: TICKET-10492 | Order #: ORD-2026-7742 | Transaction ID: TXN-33210984</w:t>
        <w:br/>
        <w:t>Customer: Paul Little</w:t>
        <w:br/>
        <w:t>Email: christopher84@example.com</w:t>
        <w:br/>
        <w:t>Phone: +1 (555) 557-6978</w:t>
        <w:br/>
        <w:t>Company: Walker, Anderson and Williams Ltd</w:t>
        <w:br/>
        <w:t>Address: 967 Timothy Forks, Lake Jaclynfort, 94154</w:t>
        <w:br/>
        <w:t>SSN: 959-33-9172</w:t>
        <w:br/>
        <w:t>Credit Card: 6588766344002970</w:t>
        <w:br/>
        <w:t>Date of Birth: 01/01/1995</w:t>
        <w:br/>
        <w:t>IP Address: 10.0.0.207</w:t>
        <w:br/>
        <w:t>Issue Description: Inquiry regarding prospectus share allocation rules. Contacted Paul Little at Mcintosh, Ward and Gonzalez Ltd India.</w:t>
      </w:r>
    </w:p>
    <w:p>
      <w:r>
        <w:rPr>
          <w:b/>
          <w:color w:val="800000"/>
          <w:sz w:val="24"/>
        </w:rPr>
        <w:t>--- Support Ticket: TICKET-77291 ---</w:t>
      </w:r>
    </w:p>
    <w:p>
      <w:pPr>
        <w:spacing w:line="276" w:lineRule="auto" w:after="200"/>
      </w:pPr>
      <w:r>
        <w:t>[01/01/1995 14:15:10] [LOG] Ticket ID: TICKET-77291 | Order #: ORD-2026-4410 | Transaction ID: TXN-11029384</w:t>
        <w:br/>
        <w:t>Customer: Julie Wang</w:t>
        <w:br/>
        <w:t>Email: jmorton@example.net</w:t>
        <w:br/>
        <w:t>Phone: +44 20 7946 7267</w:t>
        <w:br/>
        <w:t>Company: Wood-Lee Ltd</w:t>
        <w:br/>
        <w:t>Address: 70107 Chelsea Flat Apt. 190, Elizabethstad, 20785</w:t>
        <w:br/>
        <w:t>SSN: 906-41-9553</w:t>
        <w:br/>
        <w:t>Credit Card: 3528379298416228</w:t>
        <w:br/>
        <w:t>Date of Birth: 01/01/1995</w:t>
        <w:br/>
        <w:t>IP Address: 10.0.0.202</w:t>
        <w:br/>
        <w:t>Issue Description: Julie Wang from Global Wealth Solutions submitted escrow deposit. Verified via email jmorton@example.net.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